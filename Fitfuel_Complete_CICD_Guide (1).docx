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6B6E0B" w14:textId="77777777" w:rsidR="00E41CA9" w:rsidRDefault="00000000">
      <w:pPr>
        <w:pStyle w:val="Title"/>
      </w:pPr>
      <w:r>
        <w:t>Complete CI/CD Pipeline Setup Guide for FitFuel Project</w:t>
      </w:r>
    </w:p>
    <w:p w14:paraId="2F69613B" w14:textId="77777777" w:rsidR="00E41CA9" w:rsidRDefault="00000000">
      <w:pPr>
        <w:pStyle w:val="Heading1"/>
      </w:pPr>
      <w:r>
        <w:t>Step 1: Project Initialization</w:t>
      </w:r>
    </w:p>
    <w:p w14:paraId="0EA74FF8" w14:textId="6D607B67" w:rsidR="00E41CA9" w:rsidRDefault="00000000" w:rsidP="00E40DB4">
      <w:pPr>
        <w:pStyle w:val="ListParagraph"/>
        <w:numPr>
          <w:ilvl w:val="1"/>
          <w:numId w:val="10"/>
        </w:numPr>
      </w:pPr>
      <w:r>
        <w:t>Create a new GitHub repository named `Fitfuel`.</w:t>
      </w:r>
    </w:p>
    <w:p w14:paraId="7848EC82" w14:textId="6B50773F" w:rsidR="00E40DB4" w:rsidRDefault="00E40DB4" w:rsidP="00E40DB4">
      <w:pPr>
        <w:pStyle w:val="ListParagraph"/>
        <w:numPr>
          <w:ilvl w:val="0"/>
          <w:numId w:val="10"/>
        </w:numPr>
      </w:pPr>
      <w:hyperlink r:id="rId6" w:history="1">
        <w:r w:rsidRPr="009F4616">
          <w:rPr>
            <w:rStyle w:val="Hyperlink"/>
          </w:rPr>
          <w:t>https://github.com/jaya9850/Fitfuel</w:t>
        </w:r>
      </w:hyperlink>
      <w:r>
        <w:t xml:space="preserve"> (link to access the repo)</w:t>
      </w:r>
    </w:p>
    <w:p w14:paraId="3542F6F0" w14:textId="4F9C3EB6" w:rsidR="00E40DB4" w:rsidRDefault="00E40DB4" w:rsidP="00E40DB4">
      <w:pPr>
        <w:pStyle w:val="ListParagraph"/>
        <w:numPr>
          <w:ilvl w:val="0"/>
          <w:numId w:val="10"/>
        </w:numPr>
      </w:pPr>
      <w:r w:rsidRPr="00E40DB4">
        <w:drawing>
          <wp:inline distT="0" distB="0" distL="0" distR="0" wp14:anchorId="381EBC6F" wp14:editId="2CF7ECC2">
            <wp:extent cx="6188710" cy="2823210"/>
            <wp:effectExtent l="0" t="0" r="2540" b="0"/>
            <wp:docPr id="1667754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542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8087" w14:textId="77777777" w:rsidR="00E40DB4" w:rsidRDefault="00E40DB4" w:rsidP="00E40DB4">
      <w:pPr>
        <w:pStyle w:val="ListParagraph"/>
      </w:pPr>
    </w:p>
    <w:p w14:paraId="5AD501AD" w14:textId="77777777" w:rsidR="00E41CA9" w:rsidRDefault="00000000" w:rsidP="002E2AD6">
      <w:r>
        <w:t>Step 2: Dockerfile Setup</w:t>
      </w:r>
    </w:p>
    <w:p w14:paraId="38AE28A2" w14:textId="77777777" w:rsidR="00E41CA9" w:rsidRDefault="00000000" w:rsidP="002E2AD6">
      <w:r>
        <w:t>Create a `Dockerfile` in the root of the repository:</w:t>
      </w:r>
    </w:p>
    <w:p w14:paraId="2B780FA9" w14:textId="77777777" w:rsidR="00E40DB4" w:rsidRDefault="00000000" w:rsidP="002E2AD6">
      <w:pPr>
        <w:rPr>
          <w:color w:val="548DD4" w:themeColor="text2" w:themeTint="99"/>
        </w:rPr>
      </w:pPr>
      <w:r>
        <w:br/>
      </w:r>
      <w:r w:rsidRPr="002E2AD6">
        <w:rPr>
          <w:color w:val="548DD4" w:themeColor="text2" w:themeTint="99"/>
        </w:rPr>
        <w:t># Use official Python image</w:t>
      </w:r>
      <w:r w:rsidRPr="002E2AD6">
        <w:rPr>
          <w:color w:val="548DD4" w:themeColor="text2" w:themeTint="99"/>
        </w:rPr>
        <w:br/>
        <w:t>FROM python:3.9-slim</w:t>
      </w:r>
      <w:r w:rsidRPr="002E2AD6">
        <w:rPr>
          <w:color w:val="548DD4" w:themeColor="text2" w:themeTint="99"/>
        </w:rPr>
        <w:br/>
      </w:r>
      <w:r w:rsidRPr="002E2AD6">
        <w:rPr>
          <w:color w:val="548DD4" w:themeColor="text2" w:themeTint="99"/>
        </w:rPr>
        <w:br/>
        <w:t># Set working directory</w:t>
      </w:r>
      <w:r w:rsidRPr="002E2AD6">
        <w:rPr>
          <w:color w:val="548DD4" w:themeColor="text2" w:themeTint="99"/>
        </w:rPr>
        <w:br/>
        <w:t>WORKDIR /app</w:t>
      </w:r>
      <w:r w:rsidRPr="002E2AD6">
        <w:rPr>
          <w:color w:val="548DD4" w:themeColor="text2" w:themeTint="99"/>
        </w:rPr>
        <w:br/>
      </w:r>
      <w:r w:rsidRPr="002E2AD6">
        <w:rPr>
          <w:color w:val="548DD4" w:themeColor="text2" w:themeTint="99"/>
        </w:rPr>
        <w:br/>
        <w:t># Copy requirements and install dependencies</w:t>
      </w:r>
      <w:r w:rsidRPr="002E2AD6">
        <w:rPr>
          <w:color w:val="548DD4" w:themeColor="text2" w:themeTint="99"/>
        </w:rPr>
        <w:br/>
        <w:t>COPY app/requirements.txt .</w:t>
      </w:r>
      <w:r w:rsidRPr="002E2AD6">
        <w:rPr>
          <w:color w:val="548DD4" w:themeColor="text2" w:themeTint="99"/>
        </w:rPr>
        <w:br/>
        <w:t>RUN pip install --no-cache-dir -r requirements.txt</w:t>
      </w:r>
      <w:r w:rsidRPr="002E2AD6">
        <w:rPr>
          <w:color w:val="548DD4" w:themeColor="text2" w:themeTint="99"/>
        </w:rPr>
        <w:br/>
      </w:r>
      <w:r w:rsidRPr="002E2AD6">
        <w:rPr>
          <w:color w:val="548DD4" w:themeColor="text2" w:themeTint="99"/>
        </w:rPr>
        <w:br/>
        <w:t># Copy app source code</w:t>
      </w:r>
      <w:r w:rsidRPr="002E2AD6">
        <w:rPr>
          <w:color w:val="548DD4" w:themeColor="text2" w:themeTint="99"/>
        </w:rPr>
        <w:br/>
        <w:t>COPY app/ .</w:t>
      </w:r>
      <w:r w:rsidRPr="002E2AD6">
        <w:rPr>
          <w:color w:val="548DD4" w:themeColor="text2" w:themeTint="99"/>
        </w:rPr>
        <w:br/>
      </w:r>
      <w:r w:rsidRPr="002E2AD6">
        <w:rPr>
          <w:color w:val="548DD4" w:themeColor="text2" w:themeTint="99"/>
        </w:rPr>
        <w:br/>
        <w:t># Command to run the applicationCMD ["python", "main.py"]</w:t>
      </w:r>
    </w:p>
    <w:p w14:paraId="10978621" w14:textId="268DDD85" w:rsidR="00E40DB4" w:rsidRDefault="00E40DB4" w:rsidP="002E2AD6">
      <w:pPr>
        <w:rPr>
          <w:color w:val="548DD4" w:themeColor="text2" w:themeTint="99"/>
        </w:rPr>
      </w:pPr>
      <w:r>
        <w:rPr>
          <w:color w:val="548DD4" w:themeColor="text2" w:themeTint="99"/>
        </w:rPr>
        <w:t xml:space="preserve">Docker stepup on ec2 </w:t>
      </w:r>
    </w:p>
    <w:p w14:paraId="301AAC5D" w14:textId="77777777" w:rsidR="00E40DB4" w:rsidRPr="00E40DB4" w:rsidRDefault="00E40DB4" w:rsidP="00E40DB4">
      <w:pPr>
        <w:rPr>
          <w:color w:val="548DD4" w:themeColor="text2" w:themeTint="99"/>
        </w:rPr>
      </w:pPr>
      <w:r w:rsidRPr="00E40DB4">
        <w:rPr>
          <w:color w:val="548DD4" w:themeColor="text2" w:themeTint="99"/>
        </w:rPr>
        <w:lastRenderedPageBreak/>
        <w:t>sudo apt update</w:t>
      </w:r>
    </w:p>
    <w:p w14:paraId="0A532DF3" w14:textId="77777777" w:rsidR="00E40DB4" w:rsidRPr="00E40DB4" w:rsidRDefault="00E40DB4" w:rsidP="00E40DB4">
      <w:pPr>
        <w:rPr>
          <w:color w:val="548DD4" w:themeColor="text2" w:themeTint="99"/>
        </w:rPr>
      </w:pPr>
      <w:r w:rsidRPr="00E40DB4">
        <w:rPr>
          <w:color w:val="548DD4" w:themeColor="text2" w:themeTint="99"/>
        </w:rPr>
        <w:t>sudo apt install -y docker.io</w:t>
      </w:r>
    </w:p>
    <w:p w14:paraId="341685AA" w14:textId="77777777" w:rsidR="00E40DB4" w:rsidRPr="00E40DB4" w:rsidRDefault="00E40DB4" w:rsidP="00E40DB4">
      <w:pPr>
        <w:rPr>
          <w:color w:val="548DD4" w:themeColor="text2" w:themeTint="99"/>
        </w:rPr>
      </w:pPr>
      <w:r w:rsidRPr="00E40DB4">
        <w:rPr>
          <w:color w:val="548DD4" w:themeColor="text2" w:themeTint="99"/>
        </w:rPr>
        <w:t>sudo systemctl start docker</w:t>
      </w:r>
    </w:p>
    <w:p w14:paraId="6CA6FC84" w14:textId="5F12A20C" w:rsidR="00E40DB4" w:rsidRDefault="00E40DB4" w:rsidP="00E40DB4">
      <w:pPr>
        <w:rPr>
          <w:color w:val="548DD4" w:themeColor="text2" w:themeTint="99"/>
        </w:rPr>
      </w:pPr>
      <w:r w:rsidRPr="00E40DB4">
        <w:rPr>
          <w:color w:val="548DD4" w:themeColor="text2" w:themeTint="99"/>
        </w:rPr>
        <w:t>sudo systemctl enable docker</w:t>
      </w:r>
    </w:p>
    <w:p w14:paraId="131C4778" w14:textId="77777777" w:rsidR="00E40DB4" w:rsidRDefault="00E40DB4" w:rsidP="00E40DB4">
      <w:pPr>
        <w:rPr>
          <w:color w:val="548DD4" w:themeColor="text2" w:themeTint="99"/>
        </w:rPr>
      </w:pPr>
    </w:p>
    <w:p w14:paraId="60B094F9" w14:textId="77777777" w:rsidR="00E40DB4" w:rsidRDefault="00E40DB4" w:rsidP="00E40DB4">
      <w:pPr>
        <w:rPr>
          <w:color w:val="548DD4" w:themeColor="text2" w:themeTint="99"/>
        </w:rPr>
      </w:pPr>
    </w:p>
    <w:p w14:paraId="24A63211" w14:textId="439E20E9" w:rsidR="00E40DB4" w:rsidRDefault="00E40DB4" w:rsidP="00E40DB4">
      <w:pPr>
        <w:rPr>
          <w:color w:val="548DD4" w:themeColor="text2" w:themeTint="99"/>
        </w:rPr>
      </w:pPr>
      <w:r w:rsidRPr="00E40DB4">
        <w:rPr>
          <w:color w:val="548DD4" w:themeColor="text2" w:themeTint="99"/>
        </w:rPr>
        <w:drawing>
          <wp:inline distT="0" distB="0" distL="0" distR="0" wp14:anchorId="246165FC" wp14:editId="019645EF">
            <wp:extent cx="6188710" cy="1562735"/>
            <wp:effectExtent l="0" t="0" r="2540" b="0"/>
            <wp:docPr id="158724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434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45DB" w14:textId="77777777" w:rsidR="00E40DB4" w:rsidRDefault="00E40DB4" w:rsidP="00E40DB4">
      <w:pPr>
        <w:rPr>
          <w:color w:val="548DD4" w:themeColor="text2" w:themeTint="99"/>
        </w:rPr>
      </w:pPr>
    </w:p>
    <w:p w14:paraId="054D3C41" w14:textId="4E30D357" w:rsidR="00E40DB4" w:rsidRDefault="00E40DB4" w:rsidP="00E40DB4">
      <w:pPr>
        <w:rPr>
          <w:color w:val="548DD4" w:themeColor="text2" w:themeTint="99"/>
        </w:rPr>
      </w:pPr>
    </w:p>
    <w:p w14:paraId="7F4282CC" w14:textId="77777777" w:rsidR="00E40DB4" w:rsidRDefault="00E40DB4" w:rsidP="00E40DB4">
      <w:pPr>
        <w:rPr>
          <w:color w:val="548DD4" w:themeColor="text2" w:themeTint="99"/>
        </w:rPr>
      </w:pPr>
    </w:p>
    <w:p w14:paraId="69CE6E02" w14:textId="77777777" w:rsidR="00E40DB4" w:rsidRDefault="00E40DB4" w:rsidP="002E2AD6">
      <w:pPr>
        <w:rPr>
          <w:color w:val="548DD4" w:themeColor="text2" w:themeTint="99"/>
        </w:rPr>
      </w:pPr>
    </w:p>
    <w:p w14:paraId="74A015BE" w14:textId="77777777" w:rsidR="00E40DB4" w:rsidRDefault="00E40DB4" w:rsidP="002E2AD6">
      <w:pPr>
        <w:rPr>
          <w:color w:val="548DD4" w:themeColor="text2" w:themeTint="99"/>
        </w:rPr>
      </w:pPr>
    </w:p>
    <w:p w14:paraId="0B626ADC" w14:textId="77777777" w:rsidR="00E40DB4" w:rsidRDefault="00E40DB4" w:rsidP="002E2AD6">
      <w:pPr>
        <w:rPr>
          <w:color w:val="548DD4" w:themeColor="text2" w:themeTint="99"/>
        </w:rPr>
      </w:pPr>
    </w:p>
    <w:p w14:paraId="5350B90F" w14:textId="77777777" w:rsidR="00E40DB4" w:rsidRDefault="00E40DB4" w:rsidP="002E2AD6">
      <w:pPr>
        <w:rPr>
          <w:color w:val="548DD4" w:themeColor="text2" w:themeTint="99"/>
        </w:rPr>
      </w:pPr>
    </w:p>
    <w:p w14:paraId="3876B097" w14:textId="77777777" w:rsidR="00E40DB4" w:rsidRDefault="00E40DB4" w:rsidP="002E2AD6">
      <w:pPr>
        <w:rPr>
          <w:color w:val="548DD4" w:themeColor="text2" w:themeTint="99"/>
        </w:rPr>
      </w:pPr>
    </w:p>
    <w:p w14:paraId="7CC068F1" w14:textId="77777777" w:rsidR="00E40DB4" w:rsidRDefault="00E40DB4" w:rsidP="002E2AD6">
      <w:pPr>
        <w:rPr>
          <w:color w:val="548DD4" w:themeColor="text2" w:themeTint="99"/>
        </w:rPr>
      </w:pPr>
    </w:p>
    <w:p w14:paraId="5C8B017B" w14:textId="77777777" w:rsidR="00E40DB4" w:rsidRDefault="00E40DB4" w:rsidP="002E2AD6">
      <w:pPr>
        <w:rPr>
          <w:color w:val="548DD4" w:themeColor="text2" w:themeTint="99"/>
        </w:rPr>
      </w:pPr>
    </w:p>
    <w:p w14:paraId="25BDACEF" w14:textId="77777777" w:rsidR="00E40DB4" w:rsidRDefault="00E40DB4" w:rsidP="002E2AD6">
      <w:pPr>
        <w:rPr>
          <w:color w:val="548DD4" w:themeColor="text2" w:themeTint="99"/>
        </w:rPr>
      </w:pPr>
    </w:p>
    <w:p w14:paraId="318DE9BA" w14:textId="77777777" w:rsidR="00E40DB4" w:rsidRDefault="00E40DB4" w:rsidP="002E2AD6">
      <w:pPr>
        <w:rPr>
          <w:color w:val="548DD4" w:themeColor="text2" w:themeTint="99"/>
        </w:rPr>
      </w:pPr>
    </w:p>
    <w:p w14:paraId="06115360" w14:textId="77777777" w:rsidR="00E40DB4" w:rsidRDefault="00E40DB4" w:rsidP="002E2AD6">
      <w:pPr>
        <w:rPr>
          <w:color w:val="548DD4" w:themeColor="text2" w:themeTint="99"/>
        </w:rPr>
      </w:pPr>
    </w:p>
    <w:p w14:paraId="753BAA2C" w14:textId="77777777" w:rsidR="00E40DB4" w:rsidRDefault="00E40DB4" w:rsidP="002E2AD6">
      <w:pPr>
        <w:rPr>
          <w:color w:val="548DD4" w:themeColor="text2" w:themeTint="99"/>
        </w:rPr>
      </w:pPr>
    </w:p>
    <w:p w14:paraId="484AB31D" w14:textId="77777777" w:rsidR="00E40DB4" w:rsidRDefault="00E40DB4" w:rsidP="002E2AD6">
      <w:pPr>
        <w:rPr>
          <w:color w:val="548DD4" w:themeColor="text2" w:themeTint="99"/>
        </w:rPr>
      </w:pPr>
    </w:p>
    <w:p w14:paraId="1AFB82BC" w14:textId="77777777" w:rsidR="00E40DB4" w:rsidRDefault="00E40DB4" w:rsidP="002E2AD6">
      <w:pPr>
        <w:rPr>
          <w:noProof/>
          <w:color w:val="548DD4" w:themeColor="text2" w:themeTint="99"/>
        </w:rPr>
      </w:pPr>
    </w:p>
    <w:p w14:paraId="67FDA22D" w14:textId="77777777" w:rsidR="00E40DB4" w:rsidRDefault="00E40DB4" w:rsidP="002E2AD6">
      <w:pPr>
        <w:rPr>
          <w:noProof/>
          <w:color w:val="548DD4" w:themeColor="text2" w:themeTint="99"/>
        </w:rPr>
      </w:pPr>
    </w:p>
    <w:p w14:paraId="207D3639" w14:textId="52B19DDC" w:rsidR="00E40DB4" w:rsidRDefault="00E40DB4" w:rsidP="002E2AD6">
      <w:pPr>
        <w:rPr>
          <w:noProof/>
          <w:color w:val="548DD4" w:themeColor="text2" w:themeTint="99"/>
        </w:rPr>
      </w:pPr>
      <w:r>
        <w:rPr>
          <w:noProof/>
          <w:color w:val="548DD4" w:themeColor="text2" w:themeTint="99"/>
        </w:rPr>
        <w:lastRenderedPageBreak/>
        <w:t xml:space="preserve">Image creation on docker on my system for testing </w:t>
      </w:r>
    </w:p>
    <w:p w14:paraId="6406B64F" w14:textId="3DD3234A" w:rsidR="002E2AD6" w:rsidRDefault="002E2AD6" w:rsidP="002E2AD6">
      <w:pPr>
        <w:rPr>
          <w:color w:val="548DD4" w:themeColor="text2" w:themeTint="99"/>
        </w:rPr>
      </w:pPr>
      <w:r>
        <w:rPr>
          <w:noProof/>
          <w:color w:val="548DD4" w:themeColor="text2" w:themeTint="99"/>
        </w:rPr>
        <w:drawing>
          <wp:inline distT="0" distB="0" distL="0" distR="0" wp14:anchorId="45FD3426" wp14:editId="4CB50B41">
            <wp:extent cx="6065520" cy="3363595"/>
            <wp:effectExtent l="0" t="0" r="0" b="8255"/>
            <wp:docPr id="11088673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76" cy="33734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D98F0B" w14:textId="77777777" w:rsidR="002E2AD6" w:rsidRDefault="002E2AD6" w:rsidP="002E2AD6">
      <w:pPr>
        <w:rPr>
          <w:color w:val="548DD4" w:themeColor="text2" w:themeTint="99"/>
        </w:rPr>
      </w:pPr>
    </w:p>
    <w:p w14:paraId="41EBAAB3" w14:textId="62BE02D0" w:rsidR="002E2AD6" w:rsidRDefault="001D43B5" w:rsidP="002E2AD6">
      <w:pPr>
        <w:rPr>
          <w:color w:val="548DD4" w:themeColor="text2" w:themeTint="99"/>
        </w:rPr>
      </w:pPr>
      <w:r>
        <w:rPr>
          <w:noProof/>
          <w:color w:val="548DD4" w:themeColor="text2" w:themeTint="99"/>
        </w:rPr>
        <w:drawing>
          <wp:inline distT="0" distB="0" distL="0" distR="0" wp14:anchorId="2A935067" wp14:editId="220C83E0">
            <wp:extent cx="6179820" cy="3476149"/>
            <wp:effectExtent l="0" t="0" r="0" b="0"/>
            <wp:docPr id="5921656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166" cy="34847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218C4B" w14:textId="77777777" w:rsidR="002E2AD6" w:rsidRDefault="002E2AD6" w:rsidP="002E2AD6">
      <w:pPr>
        <w:rPr>
          <w:color w:val="548DD4" w:themeColor="text2" w:themeTint="99"/>
        </w:rPr>
      </w:pPr>
    </w:p>
    <w:p w14:paraId="0C59A014" w14:textId="7EBFEE2F" w:rsidR="00E41CA9" w:rsidRDefault="00000000" w:rsidP="002E2AD6">
      <w:pPr>
        <w:rPr>
          <w:color w:val="548DD4" w:themeColor="text2" w:themeTint="99"/>
        </w:rPr>
      </w:pPr>
      <w:r w:rsidRPr="002E2AD6">
        <w:rPr>
          <w:color w:val="548DD4" w:themeColor="text2" w:themeTint="99"/>
        </w:rPr>
        <w:br/>
      </w:r>
    </w:p>
    <w:p w14:paraId="67F88FAB" w14:textId="7A8E6AF0" w:rsidR="001D43B5" w:rsidRPr="002E2AD6" w:rsidRDefault="001D43B5" w:rsidP="002E2AD6">
      <w:pPr>
        <w:rPr>
          <w:color w:val="548DD4" w:themeColor="text2" w:themeTint="99"/>
        </w:rPr>
      </w:pPr>
      <w:r>
        <w:rPr>
          <w:noProof/>
          <w:color w:val="548DD4" w:themeColor="text2" w:themeTint="99"/>
        </w:rPr>
        <w:lastRenderedPageBreak/>
        <w:drawing>
          <wp:inline distT="0" distB="0" distL="0" distR="0" wp14:anchorId="646F74DD" wp14:editId="65A1AF95">
            <wp:extent cx="6294120" cy="3343751"/>
            <wp:effectExtent l="0" t="0" r="0" b="9525"/>
            <wp:docPr id="7088096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17" cy="3352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ECED8" w14:textId="77777777" w:rsidR="00E41CA9" w:rsidRDefault="00000000">
      <w:pPr>
        <w:pStyle w:val="Heading1"/>
      </w:pPr>
      <w:r>
        <w:t>Step 3: Jenkins Setup</w:t>
      </w:r>
    </w:p>
    <w:p w14:paraId="01321B6D" w14:textId="77777777" w:rsidR="00E41CA9" w:rsidRDefault="00000000">
      <w:r>
        <w:t>3.1. Install Jenkins on an Ubuntu machine (e.g., EC2 instance):</w:t>
      </w:r>
    </w:p>
    <w:p w14:paraId="6D64BDE4" w14:textId="3D741F49" w:rsidR="001D43B5" w:rsidRDefault="00000000">
      <w:pPr>
        <w:pStyle w:val="IntenseQuote"/>
      </w:pPr>
      <w:r>
        <w:br/>
        <w:t>sudo apt update</w:t>
      </w:r>
      <w:r>
        <w:br/>
        <w:t>sudo apt install openjdk-11-jdk -y</w:t>
      </w:r>
      <w:r>
        <w:br/>
        <w:t>wget -q -O - https://pkg.jenkins.io/debian-stable/jenkins.io.key | sudo apt-key add -</w:t>
      </w:r>
      <w:r>
        <w:br/>
        <w:t>sudo sh -c 'echo deb https://pkg.jenkins.io/debian-stable binary/ &gt; /etc/apt/sources.list.d/jenkins.list'</w:t>
      </w:r>
      <w:r>
        <w:br/>
        <w:t>sudo apt update</w:t>
      </w:r>
      <w:r>
        <w:br/>
        <w:t>sudo apt install jenkins -y</w:t>
      </w:r>
      <w:r>
        <w:br/>
        <w:t>sudo systemctl start jenkins</w:t>
      </w:r>
      <w:r>
        <w:br/>
        <w:t xml:space="preserve">sudo systemctl enable </w:t>
      </w:r>
      <w:r w:rsidR="001D43B5">
        <w:t>Jenkins</w:t>
      </w:r>
    </w:p>
    <w:p w14:paraId="138019FD" w14:textId="326B0E9A" w:rsidR="001D43B5" w:rsidRDefault="001D43B5">
      <w:pPr>
        <w:pStyle w:val="IntenseQuote"/>
        <w:rPr>
          <w:color w:val="FF0000"/>
        </w:rPr>
      </w:pPr>
      <w:r>
        <w:rPr>
          <w:color w:val="FF0000"/>
        </w:rPr>
        <w:t>run all this commands on ec2 instance for the Jenkins setup</w:t>
      </w:r>
    </w:p>
    <w:p w14:paraId="7C30F9CE" w14:textId="77777777" w:rsidR="00FD2A05" w:rsidRDefault="00FD2A05" w:rsidP="00FD2A05"/>
    <w:p w14:paraId="6B449947" w14:textId="77777777" w:rsidR="00FD2A05" w:rsidRDefault="00FD2A05" w:rsidP="00FD2A05"/>
    <w:p w14:paraId="419D24E4" w14:textId="77777777" w:rsidR="00FD2A05" w:rsidRPr="00FD2A05" w:rsidRDefault="00FD2A05" w:rsidP="00FD2A05">
      <w:pPr>
        <w:rPr>
          <w:b/>
          <w:bCs/>
          <w:color w:val="000000" w:themeColor="text1"/>
        </w:rPr>
      </w:pPr>
      <w:r w:rsidRPr="00FD2A05">
        <w:rPr>
          <w:b/>
          <w:bCs/>
          <w:color w:val="000000" w:themeColor="text1"/>
        </w:rPr>
        <w:t>for password run this  commands</w:t>
      </w:r>
    </w:p>
    <w:p w14:paraId="24E8F686" w14:textId="77777777" w:rsidR="00FD2A05" w:rsidRPr="00FD2A05" w:rsidRDefault="00FD2A05" w:rsidP="00FD2A05">
      <w:pPr>
        <w:rPr>
          <w:b/>
          <w:bCs/>
          <w:color w:val="000000" w:themeColor="text1"/>
        </w:rPr>
      </w:pPr>
      <w:r w:rsidRPr="00FD2A05">
        <w:rPr>
          <w:b/>
          <w:bCs/>
          <w:color w:val="000000" w:themeColor="text1"/>
        </w:rPr>
        <w:t>sudo cat /var/lib/jenkins/secrets/initialAdminPassword</w:t>
      </w:r>
    </w:p>
    <w:p w14:paraId="74AD9B5A" w14:textId="67584843" w:rsidR="00FD2A05" w:rsidRPr="00FD2A05" w:rsidRDefault="00FD2A05" w:rsidP="00FD2A05">
      <w:pPr>
        <w:rPr>
          <w:b/>
          <w:bCs/>
          <w:color w:val="000000" w:themeColor="text1"/>
        </w:rPr>
      </w:pPr>
      <w:r w:rsidRPr="00FD2A05">
        <w:rPr>
          <w:b/>
          <w:bCs/>
          <w:color w:val="000000" w:themeColor="text1"/>
        </w:rPr>
        <w:t>sudo find / -name "initialAdminPassword"</w:t>
      </w:r>
      <w:r w:rsidRPr="00FD2A05">
        <w:rPr>
          <w:b/>
          <w:bCs/>
          <w:color w:val="000000" w:themeColor="text1"/>
        </w:rPr>
        <w:t xml:space="preserve"> </w:t>
      </w:r>
    </w:p>
    <w:p w14:paraId="5DFAE57E" w14:textId="77777777" w:rsidR="001D43B5" w:rsidRDefault="001D43B5">
      <w:pPr>
        <w:pStyle w:val="IntenseQuote"/>
      </w:pPr>
      <w:r w:rsidRPr="001D43B5">
        <w:lastRenderedPageBreak/>
        <w:drawing>
          <wp:inline distT="0" distB="0" distL="0" distR="0" wp14:anchorId="7D8A83AF" wp14:editId="122D5AB9">
            <wp:extent cx="4899660" cy="2602944"/>
            <wp:effectExtent l="0" t="0" r="0" b="6985"/>
            <wp:docPr id="132932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3245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353" cy="260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A9FA" w14:textId="77777777" w:rsidR="001D43B5" w:rsidRDefault="001D43B5">
      <w:pPr>
        <w:pStyle w:val="IntenseQuote"/>
      </w:pPr>
    </w:p>
    <w:p w14:paraId="63E4C02C" w14:textId="72388809" w:rsidR="00FD2A05" w:rsidRDefault="00FD2A05">
      <w:pPr>
        <w:pStyle w:val="IntenseQuote"/>
      </w:pPr>
      <w:r>
        <w:t>After singin give user name and password this interface will be there</w:t>
      </w:r>
    </w:p>
    <w:p w14:paraId="69AFC006" w14:textId="77777777" w:rsidR="00FD2A05" w:rsidRDefault="00FD2A05">
      <w:pPr>
        <w:pStyle w:val="IntenseQuote"/>
      </w:pPr>
    </w:p>
    <w:p w14:paraId="7A52C7BC" w14:textId="52B91345" w:rsidR="00E41CA9" w:rsidRDefault="00FD2A05">
      <w:pPr>
        <w:pStyle w:val="IntenseQuote"/>
      </w:pPr>
      <w:r w:rsidRPr="00FD2A05">
        <w:drawing>
          <wp:inline distT="0" distB="0" distL="0" distR="0" wp14:anchorId="21253042" wp14:editId="0FF0669F">
            <wp:extent cx="4251960" cy="2258854"/>
            <wp:effectExtent l="0" t="0" r="0" b="8255"/>
            <wp:docPr id="2055528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5283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8355" cy="22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/>
      </w:r>
    </w:p>
    <w:p w14:paraId="54C57EC4" w14:textId="77777777" w:rsidR="00E41CA9" w:rsidRDefault="00000000">
      <w:r>
        <w:t>3.2. In Jenkins UI:</w:t>
      </w:r>
    </w:p>
    <w:p w14:paraId="379D1A2B" w14:textId="77777777" w:rsidR="00E41CA9" w:rsidRDefault="00000000">
      <w:r>
        <w:t>• Go to 'Manage Jenkins' &gt; 'Configure System' &gt; 'GitHub' &gt; Add credentials.</w:t>
      </w:r>
      <w:r>
        <w:br/>
        <w:t>• Create a new Freestyle Project.</w:t>
      </w:r>
      <w:r>
        <w:br/>
        <w:t>• Under Source Code Management &gt; Git: Add https://github.com/jaya9850/Fitfuel.git</w:t>
      </w:r>
      <w:r>
        <w:br/>
        <w:t>• Under Build Triggers: Enable 'GitHub hook trigger for GITScm polling'.</w:t>
      </w:r>
      <w:r>
        <w:br/>
        <w:t>• Under Build Steps &gt; Execute Shell:</w:t>
      </w:r>
    </w:p>
    <w:p w14:paraId="7C291A5E" w14:textId="77777777" w:rsidR="00E40DB4" w:rsidRDefault="00E40DB4"/>
    <w:p w14:paraId="4226112B" w14:textId="086024FF" w:rsidR="00F81547" w:rsidRPr="00F81547" w:rsidRDefault="00F81547" w:rsidP="00F81547">
      <w:pPr>
        <w:rPr>
          <w:lang w:val="en-IN"/>
        </w:rPr>
      </w:pPr>
      <w:r w:rsidRPr="00F81547">
        <w:rPr>
          <w:lang w:val="en-IN"/>
        </w:rPr>
        <w:lastRenderedPageBreak/>
        <w:drawing>
          <wp:inline distT="0" distB="0" distL="0" distR="0" wp14:anchorId="7A8E5A2B" wp14:editId="311B88E9">
            <wp:extent cx="6188710" cy="6575425"/>
            <wp:effectExtent l="0" t="0" r="2540" b="0"/>
            <wp:docPr id="2356922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5E4D5" w14:textId="28F82434" w:rsidR="00F81547" w:rsidRPr="00F81547" w:rsidRDefault="00F81547" w:rsidP="00F81547">
      <w:pPr>
        <w:rPr>
          <w:lang w:val="en-IN"/>
        </w:rPr>
      </w:pPr>
      <w:r w:rsidRPr="00F81547">
        <w:rPr>
          <w:lang w:val="en-IN"/>
        </w:rPr>
        <w:lastRenderedPageBreak/>
        <w:drawing>
          <wp:inline distT="0" distB="0" distL="0" distR="0" wp14:anchorId="1470450E" wp14:editId="5B2B58BD">
            <wp:extent cx="6188710" cy="6575425"/>
            <wp:effectExtent l="0" t="0" r="2540" b="0"/>
            <wp:docPr id="166359263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AB45" w14:textId="77777777" w:rsidR="00E40DB4" w:rsidRDefault="00E40DB4"/>
    <w:p w14:paraId="2101ABDB" w14:textId="77777777" w:rsidR="00E41CA9" w:rsidRDefault="00000000">
      <w:pPr>
        <w:pStyle w:val="IntenseQuote"/>
      </w:pPr>
      <w:r>
        <w:br/>
        <w:t>echo "Building Docker Image"</w:t>
      </w:r>
      <w:r>
        <w:br/>
        <w:t>docker build -t fitfuel-app .</w:t>
      </w:r>
      <w:r>
        <w:br/>
      </w:r>
    </w:p>
    <w:p w14:paraId="582AA7EE" w14:textId="77777777" w:rsidR="00E41CA9" w:rsidRDefault="00000000">
      <w:r>
        <w:t>3.3. Add a webhook to your GitHub repository:</w:t>
      </w:r>
    </w:p>
    <w:p w14:paraId="77793837" w14:textId="77777777" w:rsidR="00E41CA9" w:rsidRDefault="00000000">
      <w:r>
        <w:t>• Navigate to GitHub &gt; Settings &gt; Webhooks &gt; Add webhook</w:t>
      </w:r>
      <w:r>
        <w:br/>
        <w:t>• Payload URL: http://&lt;your-jenkins-ip&gt;:8080/github-webhook/</w:t>
      </w:r>
      <w:r>
        <w:br/>
      </w:r>
      <w:r>
        <w:lastRenderedPageBreak/>
        <w:t>• Content type: application/json</w:t>
      </w:r>
      <w:r>
        <w:br/>
        <w:t>• Select: 'Just the push event'</w:t>
      </w:r>
      <w:r>
        <w:br/>
        <w:t>• Click Save</w:t>
      </w:r>
    </w:p>
    <w:p w14:paraId="334AB3E1" w14:textId="77777777" w:rsidR="00F81547" w:rsidRDefault="00F81547"/>
    <w:p w14:paraId="71A02808" w14:textId="3C1F26C0" w:rsidR="00F81547" w:rsidRPr="00F81547" w:rsidRDefault="00F81547" w:rsidP="00F81547">
      <w:pPr>
        <w:rPr>
          <w:lang w:val="en-IN"/>
        </w:rPr>
      </w:pPr>
      <w:r w:rsidRPr="00F81547">
        <w:rPr>
          <w:lang w:val="en-IN"/>
        </w:rPr>
        <w:drawing>
          <wp:inline distT="0" distB="0" distL="0" distR="0" wp14:anchorId="173BF12E" wp14:editId="1852D0C0">
            <wp:extent cx="6188710" cy="6575425"/>
            <wp:effectExtent l="0" t="0" r="2540" b="0"/>
            <wp:docPr id="1636069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57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F836" w14:textId="77777777" w:rsidR="00F81547" w:rsidRDefault="00F81547"/>
    <w:p w14:paraId="006E7F42" w14:textId="77777777" w:rsidR="00E41CA9" w:rsidRDefault="00000000">
      <w:pPr>
        <w:pStyle w:val="Heading1"/>
      </w:pPr>
      <w:r>
        <w:t>Step 4: GitHub Actions Workflow Setup</w:t>
      </w:r>
    </w:p>
    <w:p w14:paraId="2A14C265" w14:textId="77777777" w:rsidR="00E41CA9" w:rsidRDefault="00000000">
      <w:r>
        <w:t>Create a GitHub Actions workflow file at `.github/workflows/ci-cd.yml`:</w:t>
      </w:r>
    </w:p>
    <w:p w14:paraId="7972781A" w14:textId="77777777" w:rsidR="00E41CA9" w:rsidRDefault="00000000">
      <w:pPr>
        <w:pStyle w:val="IntenseQuote"/>
      </w:pPr>
      <w:r>
        <w:lastRenderedPageBreak/>
        <w:br/>
        <w:t>name: Docker CI/CD</w:t>
      </w:r>
      <w:r>
        <w:br/>
      </w:r>
      <w:r>
        <w:br/>
        <w:t>on:</w:t>
      </w:r>
      <w:r>
        <w:br/>
        <w:t xml:space="preserve">  push:</w:t>
      </w:r>
      <w:r>
        <w:br/>
        <w:t xml:space="preserve">    branches:</w:t>
      </w:r>
      <w:r>
        <w:br/>
        <w:t xml:space="preserve">      - main</w:t>
      </w:r>
      <w:r>
        <w:br/>
      </w:r>
      <w:r>
        <w:br/>
        <w:t>jobs:</w:t>
      </w:r>
      <w:r>
        <w:br/>
        <w:t xml:space="preserve">  build:</w:t>
      </w:r>
      <w:r>
        <w:br/>
        <w:t xml:space="preserve">    runs-on: ubuntu-latest</w:t>
      </w:r>
      <w:r>
        <w:br/>
      </w:r>
      <w:r>
        <w:br/>
        <w:t xml:space="preserve">    steps:</w:t>
      </w:r>
      <w:r>
        <w:br/>
        <w:t xml:space="preserve">    - name: Checkout code</w:t>
      </w:r>
      <w:r>
        <w:br/>
        <w:t xml:space="preserve">      uses: actions/checkout@v3</w:t>
      </w:r>
      <w:r>
        <w:br/>
      </w:r>
      <w:r>
        <w:br/>
        <w:t xml:space="preserve">    - name: Set up Docker Buildx</w:t>
      </w:r>
      <w:r>
        <w:br/>
        <w:t xml:space="preserve">      uses: docker/setup-buildx-action@v3</w:t>
      </w:r>
      <w:r>
        <w:br/>
      </w:r>
      <w:r>
        <w:br/>
        <w:t xml:space="preserve">    - name: Login to DockerHub</w:t>
      </w:r>
      <w:r>
        <w:br/>
        <w:t xml:space="preserve">      uses: docker/login-action@v3</w:t>
      </w:r>
      <w:r>
        <w:br/>
        <w:t xml:space="preserve">      with:</w:t>
      </w:r>
      <w:r>
        <w:br/>
        <w:t xml:space="preserve">        username: ${{ secrets.DOCKER_USERNAME }}</w:t>
      </w:r>
      <w:r>
        <w:br/>
        <w:t xml:space="preserve">        password: ${{ secrets.DOCKER_PASSWORD }}</w:t>
      </w:r>
      <w:r>
        <w:br/>
      </w:r>
      <w:r>
        <w:br/>
        <w:t xml:space="preserve">    - name: Build and push Docker image</w:t>
      </w:r>
      <w:r>
        <w:br/>
        <w:t xml:space="preserve">      uses: docker/build-push-action@v5</w:t>
      </w:r>
      <w:r>
        <w:br/>
        <w:t xml:space="preserve">      with:</w:t>
      </w:r>
      <w:r>
        <w:br/>
        <w:t xml:space="preserve">        context: .</w:t>
      </w:r>
      <w:r>
        <w:br/>
        <w:t xml:space="preserve">        push: true</w:t>
      </w:r>
      <w:r>
        <w:br/>
        <w:t xml:space="preserve">        tags: ${{ secrets.DOCKER_USERNAME }}/fitfuel-app:latest</w:t>
      </w:r>
      <w:r>
        <w:br/>
      </w:r>
    </w:p>
    <w:p w14:paraId="377679DD" w14:textId="77777777" w:rsidR="00E41CA9" w:rsidRDefault="00000000">
      <w:r>
        <w:t>• Make sure to add DockerHub credentials as GitHub secrets:</w:t>
      </w:r>
    </w:p>
    <w:p w14:paraId="572DF19E" w14:textId="77777777" w:rsidR="00E41CA9" w:rsidRDefault="00000000">
      <w:r>
        <w:t>GitHub &gt; Repository &gt; Settings &gt; Secrets and variables &gt; Actions:</w:t>
      </w:r>
      <w:r>
        <w:br/>
        <w:t>• DOCKER_USERNAME</w:t>
      </w:r>
      <w:r>
        <w:br/>
        <w:t>• DOCKER_PASSWORD</w:t>
      </w:r>
    </w:p>
    <w:p w14:paraId="336BCBC4" w14:textId="77777777" w:rsidR="00F81547" w:rsidRDefault="00F81547"/>
    <w:p w14:paraId="277C2E3F" w14:textId="627C2E6F" w:rsidR="00F81547" w:rsidRDefault="00F81547">
      <w:r w:rsidRPr="00F81547">
        <w:lastRenderedPageBreak/>
        <w:drawing>
          <wp:inline distT="0" distB="0" distL="0" distR="0" wp14:anchorId="510E322A" wp14:editId="16E33DE4">
            <wp:extent cx="6188710" cy="6575425"/>
            <wp:effectExtent l="0" t="0" r="2540" b="0"/>
            <wp:docPr id="178327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78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57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40DA" w14:textId="77777777" w:rsidR="00F81547" w:rsidRDefault="00F81547"/>
    <w:p w14:paraId="5123C32F" w14:textId="70DBA589" w:rsidR="00F81547" w:rsidRDefault="00F81547">
      <w:r>
        <w:t>If you perform any action on your repo it will trigger the action and changes are refelects here</w:t>
      </w:r>
    </w:p>
    <w:sectPr w:rsidR="00F81547" w:rsidSect="00E40DB4">
      <w:pgSz w:w="11906" w:h="16838" w:code="9"/>
      <w:pgMar w:top="1440" w:right="1080" w:bottom="144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A570EF6"/>
    <w:multiLevelType w:val="multilevel"/>
    <w:tmpl w:val="38CC4992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629434515">
    <w:abstractNumId w:val="8"/>
  </w:num>
  <w:num w:numId="2" w16cid:durableId="151994241">
    <w:abstractNumId w:val="6"/>
  </w:num>
  <w:num w:numId="3" w16cid:durableId="495727611">
    <w:abstractNumId w:val="5"/>
  </w:num>
  <w:num w:numId="4" w16cid:durableId="7605856">
    <w:abstractNumId w:val="4"/>
  </w:num>
  <w:num w:numId="5" w16cid:durableId="1751194071">
    <w:abstractNumId w:val="7"/>
  </w:num>
  <w:num w:numId="6" w16cid:durableId="2096899277">
    <w:abstractNumId w:val="3"/>
  </w:num>
  <w:num w:numId="7" w16cid:durableId="1526748814">
    <w:abstractNumId w:val="2"/>
  </w:num>
  <w:num w:numId="8" w16cid:durableId="661396467">
    <w:abstractNumId w:val="1"/>
  </w:num>
  <w:num w:numId="9" w16cid:durableId="799418077">
    <w:abstractNumId w:val="0"/>
  </w:num>
  <w:num w:numId="10" w16cid:durableId="185364824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D43B5"/>
    <w:rsid w:val="0029639D"/>
    <w:rsid w:val="002E2AD6"/>
    <w:rsid w:val="00326F90"/>
    <w:rsid w:val="00AA147F"/>
    <w:rsid w:val="00AA1D8D"/>
    <w:rsid w:val="00B47730"/>
    <w:rsid w:val="00CB0664"/>
    <w:rsid w:val="00E40DB4"/>
    <w:rsid w:val="00E41CA9"/>
    <w:rsid w:val="00F81547"/>
    <w:rsid w:val="00FC693F"/>
    <w:rsid w:val="00F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A7639A4"/>
  <w14:defaultImageDpi w14:val="300"/>
  <w15:docId w15:val="{897C72C4-93A5-4D6E-8ED4-9151AA769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2E2AD6"/>
  </w:style>
  <w:style w:type="character" w:styleId="Hyperlink">
    <w:name w:val="Hyperlink"/>
    <w:basedOn w:val="DefaultParagraphFont"/>
    <w:uiPriority w:val="99"/>
    <w:unhideWhenUsed/>
    <w:rsid w:val="00E40DB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0D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8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2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jaya9850/Fitfuel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3168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pratiksha bhosale</cp:lastModifiedBy>
  <cp:revision>2</cp:revision>
  <dcterms:created xsi:type="dcterms:W3CDTF">2013-12-23T23:15:00Z</dcterms:created>
  <dcterms:modified xsi:type="dcterms:W3CDTF">2025-05-20T07:51:00Z</dcterms:modified>
  <cp:category/>
</cp:coreProperties>
</file>